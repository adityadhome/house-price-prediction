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DOCUMENTATION</w:t>
      </w:r>
    </w:p>
    <w:p>
      <w:pPr>
        <w:pStyle w:val="Heading1"/>
      </w:pPr>
      <w:r>
        <w:t>Pune Real Estate Analytics &amp; Prediction</w:t>
      </w:r>
    </w:p>
    <w:p>
      <w:pPr>
        <w:pStyle w:val="Heading2"/>
      </w:pPr>
      <w:r>
        <w:t>1. ABSTRACT</w:t>
      </w:r>
    </w:p>
    <w:p>
      <w:r>
        <w:t>The Real Estate industry is one of the most unpredictable and highly volatile sectors. Predicting property prices manually is prone to human error and bias. The primary objective of this project is to analyze historical real estate data and develop a Machine Learning (ML) model capable of predicting house prices with high accuracy. The project implements an interactive Web Dashboard predicting prices by selecting specific areas (e.g., Pune areas) and features seamlessly.</w:t>
      </w:r>
    </w:p>
    <w:p>
      <w:pPr>
        <w:pStyle w:val="Heading2"/>
      </w:pPr>
      <w:r>
        <w:t>2. INTRODUCTION</w:t>
      </w:r>
    </w:p>
    <w:p>
      <w:r>
        <w:t>With globalization and rapid urbanization, investing in real estate has become highly lucrative. However, buyers and sellers often face a pricing dilemma. This project leverages Multiple Linear Regression so the system learns the impact of housing attributes (bedrooms, bathrooms, sqft). A clean Front-End is provided via the Streamlit framework.</w:t>
      </w:r>
    </w:p>
    <w:p>
      <w:pPr>
        <w:pStyle w:val="Heading2"/>
      </w:pPr>
      <w:r>
        <w:t>3. SYSTEM REQUIREMENTS</w:t>
      </w:r>
    </w:p>
    <w:p>
      <w:pPr>
        <w:pStyle w:val="Heading3"/>
      </w:pPr>
      <w:r>
        <w:t>Hardware Requirements</w:t>
      </w:r>
    </w:p>
    <w:p>
      <w:r>
        <w:t>• Processor: Minimum Intel Core i3 / AMD Ryzen 3 or above.</w:t>
        <w:br/>
        <w:t>• RAM: 4 GB (8 GB recommended)</w:t>
        <w:br/>
        <w:t>• Storage: 1 GB free space.</w:t>
      </w:r>
    </w:p>
    <w:p>
      <w:pPr>
        <w:pStyle w:val="Heading3"/>
      </w:pPr>
      <w:r>
        <w:t>Software Requirements</w:t>
      </w:r>
    </w:p>
    <w:p>
      <w:r>
        <w:t>• OS: Windows 10/11</w:t>
        <w:br/>
        <w:t>• Language: Python 3.8+</w:t>
        <w:br/>
        <w:t>• Libraries: pandas, numpy, scikit-learn, matplotlib, streamlit.</w:t>
      </w:r>
    </w:p>
    <w:p>
      <w:pPr>
        <w:pStyle w:val="Heading2"/>
      </w:pPr>
      <w:r>
        <w:t>4. SYSTEM ARCHITECTURE &amp; METHODOLOGY</w:t>
      </w:r>
    </w:p>
    <w:p>
      <w:r>
        <w:t>1. Data Processing &amp; Cleaning</w:t>
        <w:br/>
        <w:t>2. Feature Engineering (One-Hot Encoding for Pune Cities)</w:t>
        <w:br/>
        <w:t>3. Training the Model (80-20 Split)</w:t>
        <w:br/>
        <w:t>4. The Algorithm (Linear Regression)</w:t>
      </w:r>
    </w:p>
    <w:p>
      <w:pPr>
        <w:pStyle w:val="Heading2"/>
      </w:pPr>
      <w:r>
        <w:t>5. IMPLEMENTATION DETAILS</w:t>
      </w:r>
    </w:p>
    <w:p>
      <w:r>
        <w:t>The dashboard is built via Streamlit. A select box allows localized City/Area selection (Baner, Viman Nagar). Missing Dummy columns are matched via reindex(), and the pred() function executes the estimation. Output is in USD and INR.</w:t>
      </w:r>
    </w:p>
    <w:p>
      <w:pPr>
        <w:pStyle w:val="Heading2"/>
      </w:pPr>
      <w:r>
        <w:t>6. RESULTS &amp; EVALUATION</w:t>
      </w:r>
    </w:p>
    <w:p>
      <w:r>
        <w:t>The model produces impressive results during evaluation against the 20% test data. We used MAE, RMSE, and R-squared to measure performance accuracy. The plot 'prediction_accuracy.png' was generated successfully.</w:t>
      </w:r>
    </w:p>
    <w:p>
      <w:pPr>
        <w:pStyle w:val="Heading2"/>
      </w:pPr>
      <w:r>
        <w:t>7. CONCLUSION</w:t>
      </w:r>
    </w:p>
    <w:p>
      <w:r>
        <w:t>This project successfully converges Machine Learning with Web Engineering. The application runs robustly and can instantly formulate property estimations removing any requirement for manual 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